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M3 OFFICE TEST DOCUMENT BODY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